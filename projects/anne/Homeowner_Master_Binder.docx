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0F30" w14:textId="77777777" w:rsidR="00C32CF5" w:rsidRDefault="00000000" w:rsidP="00592997">
      <w:pPr>
        <w:pStyle w:val="Heading1"/>
        <w:spacing w:before="0" w:line="240" w:lineRule="auto"/>
      </w:pPr>
      <w:r>
        <w:t>Homeowner Master Binder</w:t>
      </w:r>
    </w:p>
    <w:p w14:paraId="3CFEA2B1" w14:textId="77777777" w:rsidR="00C32CF5" w:rsidRDefault="00000000" w:rsidP="00592997">
      <w:pPr>
        <w:spacing w:line="240" w:lineRule="auto"/>
      </w:pPr>
      <w:r>
        <w:t>Comprehensive reference guide for home ownership, maintenance, repairs, warranties, safety information, and property records.</w:t>
      </w:r>
    </w:p>
    <w:p w14:paraId="0FB43CB1" w14:textId="77777777" w:rsidR="00C32CF5" w:rsidRDefault="00000000" w:rsidP="00592997">
      <w:pPr>
        <w:pStyle w:val="Heading2"/>
        <w:spacing w:before="0" w:line="240" w:lineRule="auto"/>
      </w:pPr>
      <w:r>
        <w:t>1. Property Information</w:t>
      </w:r>
    </w:p>
    <w:p w14:paraId="1089045B" w14:textId="77777777" w:rsidR="00C32CF5" w:rsidRDefault="00000000" w:rsidP="00592997">
      <w:pPr>
        <w:pStyle w:val="ListBullet"/>
        <w:spacing w:line="240" w:lineRule="auto"/>
      </w:pPr>
      <w:r>
        <w:t>Property address</w:t>
      </w:r>
    </w:p>
    <w:p w14:paraId="7378D76B" w14:textId="77777777" w:rsidR="00C32CF5" w:rsidRDefault="00000000" w:rsidP="00592997">
      <w:pPr>
        <w:pStyle w:val="ListBullet"/>
        <w:spacing w:line="240" w:lineRule="auto"/>
      </w:pPr>
      <w:r>
        <w:t>Purchase date</w:t>
      </w:r>
    </w:p>
    <w:p w14:paraId="7DED2532" w14:textId="77777777" w:rsidR="00C32CF5" w:rsidRDefault="00000000" w:rsidP="00592997">
      <w:pPr>
        <w:pStyle w:val="ListBullet"/>
        <w:spacing w:line="240" w:lineRule="auto"/>
      </w:pPr>
      <w:r>
        <w:t>Property survey</w:t>
      </w:r>
    </w:p>
    <w:p w14:paraId="0DB8DCCA" w14:textId="77777777" w:rsidR="00C32CF5" w:rsidRDefault="00000000" w:rsidP="00592997">
      <w:pPr>
        <w:pStyle w:val="ListBullet"/>
        <w:spacing w:line="240" w:lineRule="auto"/>
      </w:pPr>
      <w:r>
        <w:t>Permits and inspection reports</w:t>
      </w:r>
    </w:p>
    <w:p w14:paraId="07FADAF9" w14:textId="77777777" w:rsidR="00C32CF5" w:rsidRDefault="00000000" w:rsidP="00592997">
      <w:pPr>
        <w:pStyle w:val="ListBullet"/>
        <w:spacing w:line="240" w:lineRule="auto"/>
      </w:pPr>
      <w:r>
        <w:t>HOA information (if applicable)</w:t>
      </w:r>
    </w:p>
    <w:p w14:paraId="3DAF2EAA" w14:textId="77777777" w:rsidR="00C32CF5" w:rsidRDefault="00000000" w:rsidP="00592997">
      <w:pPr>
        <w:pStyle w:val="Heading2"/>
        <w:spacing w:before="0" w:line="240" w:lineRule="auto"/>
      </w:pPr>
      <w:r>
        <w:t>2. Emergency &amp; Safety Information</w:t>
      </w:r>
    </w:p>
    <w:p w14:paraId="049E100B" w14:textId="77777777" w:rsidR="00C32CF5" w:rsidRDefault="00000000" w:rsidP="00592997">
      <w:pPr>
        <w:pStyle w:val="ListBullet"/>
        <w:spacing w:line="240" w:lineRule="auto"/>
      </w:pPr>
      <w:r>
        <w:t>Emergency contacts</w:t>
      </w:r>
    </w:p>
    <w:p w14:paraId="3EDA3922" w14:textId="77777777" w:rsidR="00C32CF5" w:rsidRDefault="00000000" w:rsidP="00592997">
      <w:pPr>
        <w:pStyle w:val="ListBullet"/>
        <w:spacing w:line="240" w:lineRule="auto"/>
      </w:pPr>
      <w:r>
        <w:t>Water main shutoff location</w:t>
      </w:r>
    </w:p>
    <w:p w14:paraId="54CE9D99" w14:textId="77777777" w:rsidR="00C32CF5" w:rsidRDefault="00000000" w:rsidP="00592997">
      <w:pPr>
        <w:pStyle w:val="ListBullet"/>
        <w:spacing w:line="240" w:lineRule="auto"/>
      </w:pPr>
      <w:r>
        <w:t>Gas shutoff location</w:t>
      </w:r>
    </w:p>
    <w:p w14:paraId="1580E507" w14:textId="77777777" w:rsidR="00C32CF5" w:rsidRDefault="00000000" w:rsidP="00592997">
      <w:pPr>
        <w:pStyle w:val="ListBullet"/>
        <w:spacing w:line="240" w:lineRule="auto"/>
      </w:pPr>
      <w:r>
        <w:t>Electrical panel location and breaker directory</w:t>
      </w:r>
    </w:p>
    <w:p w14:paraId="0CDF0D58" w14:textId="77777777" w:rsidR="00C32CF5" w:rsidRDefault="00000000" w:rsidP="00592997">
      <w:pPr>
        <w:pStyle w:val="ListBullet"/>
        <w:spacing w:line="240" w:lineRule="auto"/>
      </w:pPr>
      <w:r>
        <w:t>Smoke detector locations and battery dates</w:t>
      </w:r>
    </w:p>
    <w:p w14:paraId="640FAD9A" w14:textId="77777777" w:rsidR="00C32CF5" w:rsidRDefault="00000000" w:rsidP="00592997">
      <w:pPr>
        <w:pStyle w:val="ListBullet"/>
        <w:spacing w:line="240" w:lineRule="auto"/>
      </w:pPr>
      <w:r>
        <w:t>Carbon monoxide detector locations and battery dates</w:t>
      </w:r>
    </w:p>
    <w:p w14:paraId="4883D578" w14:textId="77777777" w:rsidR="00C32CF5" w:rsidRDefault="00000000" w:rsidP="00592997">
      <w:pPr>
        <w:pStyle w:val="ListBullet"/>
        <w:spacing w:line="240" w:lineRule="auto"/>
      </w:pPr>
      <w:r>
        <w:t>Security system information</w:t>
      </w:r>
    </w:p>
    <w:p w14:paraId="04A14559" w14:textId="77777777" w:rsidR="00C32CF5" w:rsidRDefault="00000000" w:rsidP="00592997">
      <w:pPr>
        <w:pStyle w:val="Heading2"/>
        <w:spacing w:before="0" w:line="240" w:lineRule="auto"/>
      </w:pPr>
      <w:r>
        <w:t>3. Home Systems</w:t>
      </w:r>
    </w:p>
    <w:p w14:paraId="39EE1843" w14:textId="77777777" w:rsidR="00C32CF5" w:rsidRDefault="00000000" w:rsidP="00592997">
      <w:pPr>
        <w:pStyle w:val="ListBullet"/>
        <w:spacing w:line="240" w:lineRule="auto"/>
      </w:pPr>
      <w:r>
        <w:t>HVAC make/model/serial number</w:t>
      </w:r>
    </w:p>
    <w:p w14:paraId="7E258D44" w14:textId="77777777" w:rsidR="00C32CF5" w:rsidRDefault="00000000" w:rsidP="00592997">
      <w:pPr>
        <w:pStyle w:val="ListBullet"/>
        <w:spacing w:line="240" w:lineRule="auto"/>
      </w:pPr>
      <w:r>
        <w:t>HVAC filter sizes and replacement schedule</w:t>
      </w:r>
    </w:p>
    <w:p w14:paraId="01A95C1F" w14:textId="77777777" w:rsidR="00C32CF5" w:rsidRDefault="00000000" w:rsidP="00592997">
      <w:pPr>
        <w:pStyle w:val="ListBullet"/>
        <w:spacing w:line="240" w:lineRule="auto"/>
      </w:pPr>
      <w:r>
        <w:t>Water heater information</w:t>
      </w:r>
    </w:p>
    <w:p w14:paraId="593FD2D3" w14:textId="77777777" w:rsidR="00C32CF5" w:rsidRDefault="00000000" w:rsidP="00592997">
      <w:pPr>
        <w:pStyle w:val="ListBullet"/>
        <w:spacing w:line="240" w:lineRule="auto"/>
      </w:pPr>
      <w:r>
        <w:t>Water filter information</w:t>
      </w:r>
    </w:p>
    <w:p w14:paraId="0087C006" w14:textId="77777777" w:rsidR="00C32CF5" w:rsidRDefault="00000000" w:rsidP="00592997">
      <w:pPr>
        <w:pStyle w:val="ListBullet"/>
        <w:spacing w:line="240" w:lineRule="auto"/>
      </w:pPr>
      <w:r>
        <w:t>Electrical system notes</w:t>
      </w:r>
    </w:p>
    <w:p w14:paraId="72DE5D2D" w14:textId="77777777" w:rsidR="00C32CF5" w:rsidRDefault="00000000" w:rsidP="00592997">
      <w:pPr>
        <w:pStyle w:val="ListBullet"/>
        <w:spacing w:line="240" w:lineRule="auto"/>
      </w:pPr>
      <w:r>
        <w:t>Plumbing system notes</w:t>
      </w:r>
    </w:p>
    <w:p w14:paraId="57A96DA0" w14:textId="77777777" w:rsidR="00C32CF5" w:rsidRDefault="00000000" w:rsidP="00592997">
      <w:pPr>
        <w:pStyle w:val="ListBullet"/>
        <w:spacing w:line="240" w:lineRule="auto"/>
      </w:pPr>
      <w:r>
        <w:t>Sump pump information (if applicable)</w:t>
      </w:r>
    </w:p>
    <w:p w14:paraId="19DF7642" w14:textId="77777777" w:rsidR="00C32CF5" w:rsidRDefault="00000000" w:rsidP="00592997">
      <w:pPr>
        <w:pStyle w:val="Heading2"/>
        <w:spacing w:before="0" w:line="240" w:lineRule="auto"/>
      </w:pPr>
      <w:r>
        <w:t>4. Appliances</w:t>
      </w:r>
    </w:p>
    <w:p w14:paraId="2CC8815E" w14:textId="77777777" w:rsidR="00C32CF5" w:rsidRDefault="00000000" w:rsidP="00592997">
      <w:pPr>
        <w:pStyle w:val="ListBullet"/>
        <w:spacing w:line="240" w:lineRule="auto"/>
      </w:pPr>
      <w:r>
        <w:t>Make, model, serial number</w:t>
      </w:r>
    </w:p>
    <w:p w14:paraId="2317C040" w14:textId="77777777" w:rsidR="00C32CF5" w:rsidRDefault="00000000" w:rsidP="00592997">
      <w:pPr>
        <w:pStyle w:val="ListBullet"/>
        <w:spacing w:line="240" w:lineRule="auto"/>
      </w:pPr>
      <w:r>
        <w:t>Purchase date</w:t>
      </w:r>
    </w:p>
    <w:p w14:paraId="61372D91" w14:textId="77777777" w:rsidR="00C32CF5" w:rsidRDefault="00000000" w:rsidP="00592997">
      <w:pPr>
        <w:pStyle w:val="ListBullet"/>
        <w:spacing w:line="240" w:lineRule="auto"/>
      </w:pPr>
      <w:r>
        <w:t>Installation date</w:t>
      </w:r>
    </w:p>
    <w:p w14:paraId="1CDBF71C" w14:textId="77777777" w:rsidR="00C32CF5" w:rsidRDefault="00000000" w:rsidP="00592997">
      <w:pPr>
        <w:pStyle w:val="ListBullet"/>
        <w:spacing w:line="240" w:lineRule="auto"/>
      </w:pPr>
      <w:r>
        <w:t>Warranty expiration</w:t>
      </w:r>
    </w:p>
    <w:p w14:paraId="3DA3A212" w14:textId="77777777" w:rsidR="00C32CF5" w:rsidRDefault="00000000" w:rsidP="00592997">
      <w:pPr>
        <w:pStyle w:val="ListBullet"/>
        <w:spacing w:line="240" w:lineRule="auto"/>
      </w:pPr>
      <w:r>
        <w:t>Maintenance history</w:t>
      </w:r>
    </w:p>
    <w:p w14:paraId="498D6F85" w14:textId="77777777" w:rsidR="00C32CF5" w:rsidRDefault="00000000" w:rsidP="00592997">
      <w:pPr>
        <w:pStyle w:val="ListBullet"/>
        <w:spacing w:line="240" w:lineRule="auto"/>
      </w:pPr>
      <w:r>
        <w:t>Manual location</w:t>
      </w:r>
    </w:p>
    <w:p w14:paraId="51FC1922" w14:textId="77777777" w:rsidR="00C32CF5" w:rsidRDefault="00000000" w:rsidP="00592997">
      <w:pPr>
        <w:pStyle w:val="Heading2"/>
        <w:spacing w:before="0" w:line="240" w:lineRule="auto"/>
      </w:pPr>
      <w:r>
        <w:t>5. Home Finishes</w:t>
      </w:r>
    </w:p>
    <w:p w14:paraId="4F5D02B2" w14:textId="77777777" w:rsidR="00C32CF5" w:rsidRDefault="00000000" w:rsidP="00592997">
      <w:pPr>
        <w:pStyle w:val="ListBullet"/>
        <w:spacing w:line="240" w:lineRule="auto"/>
      </w:pPr>
      <w:r>
        <w:t>Paint inventory</w:t>
      </w:r>
    </w:p>
    <w:p w14:paraId="3E3D3C3C" w14:textId="77777777" w:rsidR="00C32CF5" w:rsidRDefault="00000000" w:rsidP="00592997">
      <w:pPr>
        <w:pStyle w:val="ListBullet"/>
        <w:spacing w:line="240" w:lineRule="auto"/>
      </w:pPr>
      <w:r>
        <w:t>Flooring information</w:t>
      </w:r>
    </w:p>
    <w:p w14:paraId="4E3C8DE8" w14:textId="77777777" w:rsidR="00C32CF5" w:rsidRDefault="00000000" w:rsidP="00592997">
      <w:pPr>
        <w:pStyle w:val="ListBullet"/>
        <w:spacing w:line="240" w:lineRule="auto"/>
      </w:pPr>
      <w:r>
        <w:t>Lighting inventory</w:t>
      </w:r>
    </w:p>
    <w:p w14:paraId="041CDB65" w14:textId="77777777" w:rsidR="00C32CF5" w:rsidRDefault="00000000" w:rsidP="00592997">
      <w:pPr>
        <w:pStyle w:val="ListBullet"/>
        <w:spacing w:line="240" w:lineRule="auto"/>
      </w:pPr>
      <w:r>
        <w:t>Cabinet and countertop information</w:t>
      </w:r>
    </w:p>
    <w:p w14:paraId="62196A8F" w14:textId="77777777" w:rsidR="00C32CF5" w:rsidRDefault="00000000" w:rsidP="00592997">
      <w:pPr>
        <w:pStyle w:val="Heading2"/>
        <w:spacing w:before="0" w:line="240" w:lineRule="auto"/>
      </w:pPr>
      <w:r>
        <w:t>6. Building Envelope &amp; Exterior</w:t>
      </w:r>
    </w:p>
    <w:p w14:paraId="0419EAFC" w14:textId="77777777" w:rsidR="00C32CF5" w:rsidRDefault="00000000" w:rsidP="00592997">
      <w:pPr>
        <w:pStyle w:val="ListBullet"/>
        <w:spacing w:line="240" w:lineRule="auto"/>
      </w:pPr>
      <w:r>
        <w:t>Roof information and warranty</w:t>
      </w:r>
    </w:p>
    <w:p w14:paraId="715882C3" w14:textId="77777777" w:rsidR="00C32CF5" w:rsidRDefault="00000000" w:rsidP="00592997">
      <w:pPr>
        <w:pStyle w:val="ListBullet"/>
        <w:spacing w:line="240" w:lineRule="auto"/>
      </w:pPr>
      <w:r>
        <w:t>Gutter maintenance records</w:t>
      </w:r>
    </w:p>
    <w:p w14:paraId="6B9D5C09" w14:textId="77777777" w:rsidR="00C32CF5" w:rsidRDefault="00000000" w:rsidP="00592997">
      <w:pPr>
        <w:pStyle w:val="ListBullet"/>
        <w:spacing w:line="240" w:lineRule="auto"/>
      </w:pPr>
      <w:r>
        <w:t>Window information</w:t>
      </w:r>
    </w:p>
    <w:p w14:paraId="0EE0C660" w14:textId="77777777" w:rsidR="00C32CF5" w:rsidRDefault="00000000" w:rsidP="00592997">
      <w:pPr>
        <w:pStyle w:val="ListBullet"/>
        <w:spacing w:line="240" w:lineRule="auto"/>
      </w:pPr>
      <w:r>
        <w:t>Door information</w:t>
      </w:r>
    </w:p>
    <w:p w14:paraId="60270326" w14:textId="77777777" w:rsidR="00C32CF5" w:rsidRDefault="00000000" w:rsidP="00592997">
      <w:pPr>
        <w:pStyle w:val="ListBullet"/>
        <w:spacing w:line="240" w:lineRule="auto"/>
      </w:pPr>
      <w:r>
        <w:lastRenderedPageBreak/>
        <w:t>Weather stripping inspections</w:t>
      </w:r>
    </w:p>
    <w:p w14:paraId="53B0C46F" w14:textId="77777777" w:rsidR="00C32CF5" w:rsidRDefault="00000000" w:rsidP="00592997">
      <w:pPr>
        <w:pStyle w:val="ListBullet"/>
        <w:spacing w:line="240" w:lineRule="auto"/>
      </w:pPr>
      <w:r>
        <w:t>Exterior caulking inspections</w:t>
      </w:r>
    </w:p>
    <w:p w14:paraId="3F6CCB4A" w14:textId="77777777" w:rsidR="00C32CF5" w:rsidRDefault="00000000" w:rsidP="00592997">
      <w:pPr>
        <w:pStyle w:val="ListBullet"/>
        <w:spacing w:line="240" w:lineRule="auto"/>
      </w:pPr>
      <w:r>
        <w:t>Drainage and grading observations</w:t>
      </w:r>
    </w:p>
    <w:p w14:paraId="4BBF9E1D" w14:textId="77777777" w:rsidR="00C32CF5" w:rsidRDefault="00000000" w:rsidP="00592997">
      <w:pPr>
        <w:pStyle w:val="Heading2"/>
        <w:spacing w:before="0" w:line="240" w:lineRule="auto"/>
      </w:pPr>
      <w:r>
        <w:t>7. Annual Maintenance Calendar</w:t>
      </w:r>
    </w:p>
    <w:p w14:paraId="11219C46" w14:textId="77777777" w:rsidR="00C32CF5" w:rsidRDefault="00000000" w:rsidP="00592997">
      <w:pPr>
        <w:pStyle w:val="ListBullet"/>
        <w:spacing w:line="240" w:lineRule="auto"/>
      </w:pPr>
      <w:r>
        <w:t>Monthly maintenance tasks</w:t>
      </w:r>
    </w:p>
    <w:p w14:paraId="5174E5D2" w14:textId="77777777" w:rsidR="00C32CF5" w:rsidRDefault="00000000" w:rsidP="00592997">
      <w:pPr>
        <w:pStyle w:val="ListBullet"/>
        <w:spacing w:line="240" w:lineRule="auto"/>
      </w:pPr>
      <w:r>
        <w:t>Quarterly maintenance tasks</w:t>
      </w:r>
    </w:p>
    <w:p w14:paraId="0CA19291" w14:textId="77777777" w:rsidR="00C32CF5" w:rsidRDefault="00000000" w:rsidP="00592997">
      <w:pPr>
        <w:pStyle w:val="ListBullet"/>
        <w:spacing w:line="240" w:lineRule="auto"/>
      </w:pPr>
      <w:r>
        <w:t>Semiannual maintenance tasks</w:t>
      </w:r>
    </w:p>
    <w:p w14:paraId="2D808005" w14:textId="77777777" w:rsidR="00C32CF5" w:rsidRDefault="00000000" w:rsidP="00592997">
      <w:pPr>
        <w:pStyle w:val="ListBullet"/>
        <w:spacing w:line="240" w:lineRule="auto"/>
      </w:pPr>
      <w:r>
        <w:t>Annual maintenance tasks</w:t>
      </w:r>
    </w:p>
    <w:p w14:paraId="35BC1443" w14:textId="77777777" w:rsidR="00C32CF5" w:rsidRDefault="00000000" w:rsidP="00592997">
      <w:pPr>
        <w:pStyle w:val="Heading2"/>
        <w:spacing w:before="0" w:line="240" w:lineRule="auto"/>
      </w:pPr>
      <w:r>
        <w:t>8. Maintenance Log</w:t>
      </w:r>
    </w:p>
    <w:p w14:paraId="0B621D05" w14:textId="77777777" w:rsidR="00C32CF5" w:rsidRDefault="00000000" w:rsidP="00592997">
      <w:pPr>
        <w:pStyle w:val="ListBullet"/>
        <w:spacing w:line="240" w:lineRule="auto"/>
      </w:pPr>
      <w:r>
        <w:t>HVAC service history</w:t>
      </w:r>
    </w:p>
    <w:p w14:paraId="4DFFF1A7" w14:textId="77777777" w:rsidR="00C32CF5" w:rsidRDefault="00000000" w:rsidP="00592997">
      <w:pPr>
        <w:pStyle w:val="ListBullet"/>
        <w:spacing w:line="240" w:lineRule="auto"/>
      </w:pPr>
      <w:r>
        <w:t>Filter replacement history</w:t>
      </w:r>
    </w:p>
    <w:p w14:paraId="6EE66D48" w14:textId="77777777" w:rsidR="00C32CF5" w:rsidRDefault="00000000" w:rsidP="00592997">
      <w:pPr>
        <w:pStyle w:val="ListBullet"/>
        <w:spacing w:line="240" w:lineRule="auto"/>
      </w:pPr>
      <w:r>
        <w:t>Water heater flushes</w:t>
      </w:r>
    </w:p>
    <w:p w14:paraId="18FB464A" w14:textId="77777777" w:rsidR="00C32CF5" w:rsidRDefault="00000000" w:rsidP="00592997">
      <w:pPr>
        <w:pStyle w:val="ListBullet"/>
        <w:spacing w:line="240" w:lineRule="auto"/>
      </w:pPr>
      <w:r>
        <w:t>Dryer vent cleanings</w:t>
      </w:r>
    </w:p>
    <w:p w14:paraId="7AC44458" w14:textId="77777777" w:rsidR="00C32CF5" w:rsidRDefault="00000000" w:rsidP="00592997">
      <w:pPr>
        <w:pStyle w:val="ListBullet"/>
        <w:spacing w:line="240" w:lineRule="auto"/>
      </w:pPr>
      <w:r>
        <w:t>Fireplace/chimney inspections</w:t>
      </w:r>
    </w:p>
    <w:p w14:paraId="567EDE67" w14:textId="77777777" w:rsidR="00C32CF5" w:rsidRDefault="00000000" w:rsidP="00592997">
      <w:pPr>
        <w:pStyle w:val="ListBullet"/>
        <w:spacing w:line="240" w:lineRule="auto"/>
      </w:pPr>
      <w:r>
        <w:t>Roof inspections</w:t>
      </w:r>
    </w:p>
    <w:p w14:paraId="5C26E7C3" w14:textId="77777777" w:rsidR="00C32CF5" w:rsidRDefault="00000000" w:rsidP="00592997">
      <w:pPr>
        <w:pStyle w:val="ListBullet"/>
        <w:spacing w:line="240" w:lineRule="auto"/>
      </w:pPr>
      <w:r>
        <w:t>Gutter cleanings</w:t>
      </w:r>
    </w:p>
    <w:p w14:paraId="5B961594" w14:textId="77777777" w:rsidR="00C32CF5" w:rsidRDefault="00000000" w:rsidP="00592997">
      <w:pPr>
        <w:pStyle w:val="ListBullet"/>
        <w:spacing w:line="240" w:lineRule="auto"/>
      </w:pPr>
      <w:r>
        <w:t>Caulking and weather stripping inspections</w:t>
      </w:r>
    </w:p>
    <w:p w14:paraId="27C6C4A1" w14:textId="77777777" w:rsidR="00C32CF5" w:rsidRDefault="00000000" w:rsidP="00592997">
      <w:pPr>
        <w:pStyle w:val="Heading2"/>
        <w:spacing w:before="0" w:line="240" w:lineRule="auto"/>
      </w:pPr>
      <w:r>
        <w:t>9. Repair &amp; Improvement History</w:t>
      </w:r>
    </w:p>
    <w:p w14:paraId="0F72239E" w14:textId="77777777" w:rsidR="00C32CF5" w:rsidRDefault="00000000" w:rsidP="00592997">
      <w:pPr>
        <w:pStyle w:val="ListBullet"/>
        <w:spacing w:line="240" w:lineRule="auto"/>
      </w:pPr>
      <w:r>
        <w:t>Date</w:t>
      </w:r>
    </w:p>
    <w:p w14:paraId="28CD10AF" w14:textId="77777777" w:rsidR="00C32CF5" w:rsidRDefault="00000000" w:rsidP="00592997">
      <w:pPr>
        <w:pStyle w:val="ListBullet"/>
        <w:spacing w:line="240" w:lineRule="auto"/>
      </w:pPr>
      <w:r>
        <w:t>Contractor</w:t>
      </w:r>
    </w:p>
    <w:p w14:paraId="5E05CA76" w14:textId="77777777" w:rsidR="00C32CF5" w:rsidRDefault="00000000" w:rsidP="00592997">
      <w:pPr>
        <w:pStyle w:val="ListBullet"/>
        <w:spacing w:line="240" w:lineRule="auto"/>
      </w:pPr>
      <w:r>
        <w:t>Cost</w:t>
      </w:r>
    </w:p>
    <w:p w14:paraId="1F34F63F" w14:textId="77777777" w:rsidR="00C32CF5" w:rsidRDefault="00000000" w:rsidP="00592997">
      <w:pPr>
        <w:pStyle w:val="ListBullet"/>
        <w:spacing w:line="240" w:lineRule="auto"/>
      </w:pPr>
      <w:r>
        <w:t>Description of work</w:t>
      </w:r>
    </w:p>
    <w:p w14:paraId="4DD79F82" w14:textId="77777777" w:rsidR="00C32CF5" w:rsidRDefault="00000000" w:rsidP="00592997">
      <w:pPr>
        <w:pStyle w:val="ListBullet"/>
        <w:spacing w:line="240" w:lineRule="auto"/>
      </w:pPr>
      <w:r>
        <w:t>Warranty information</w:t>
      </w:r>
    </w:p>
    <w:p w14:paraId="640F2926" w14:textId="77777777" w:rsidR="00C32CF5" w:rsidRDefault="00000000" w:rsidP="00592997">
      <w:pPr>
        <w:pStyle w:val="Heading2"/>
        <w:spacing w:before="0" w:line="240" w:lineRule="auto"/>
      </w:pPr>
      <w:r>
        <w:t>10. Warranties &amp; Manuals</w:t>
      </w:r>
    </w:p>
    <w:p w14:paraId="34AA785D" w14:textId="77777777" w:rsidR="00C32CF5" w:rsidRDefault="00000000" w:rsidP="00592997">
      <w:pPr>
        <w:pStyle w:val="ListBullet"/>
        <w:spacing w:line="240" w:lineRule="auto"/>
      </w:pPr>
      <w:r>
        <w:t>Appliance warranties</w:t>
      </w:r>
    </w:p>
    <w:p w14:paraId="0AD84E4C" w14:textId="77777777" w:rsidR="00C32CF5" w:rsidRDefault="00000000" w:rsidP="00592997">
      <w:pPr>
        <w:pStyle w:val="ListBullet"/>
        <w:spacing w:line="240" w:lineRule="auto"/>
      </w:pPr>
      <w:r>
        <w:t>Roof warranty</w:t>
      </w:r>
    </w:p>
    <w:p w14:paraId="27406A2A" w14:textId="77777777" w:rsidR="00C32CF5" w:rsidRDefault="00000000" w:rsidP="00592997">
      <w:pPr>
        <w:pStyle w:val="ListBullet"/>
        <w:spacing w:line="240" w:lineRule="auto"/>
      </w:pPr>
      <w:r>
        <w:t>HVAC warranty</w:t>
      </w:r>
    </w:p>
    <w:p w14:paraId="6D359BB5" w14:textId="77777777" w:rsidR="00C32CF5" w:rsidRDefault="00000000" w:rsidP="00592997">
      <w:pPr>
        <w:pStyle w:val="ListBullet"/>
        <w:spacing w:line="240" w:lineRule="auto"/>
      </w:pPr>
      <w:r>
        <w:t>Window warranty</w:t>
      </w:r>
    </w:p>
    <w:p w14:paraId="3CA34F69" w14:textId="77777777" w:rsidR="00C32CF5" w:rsidRDefault="00000000" w:rsidP="00592997">
      <w:pPr>
        <w:pStyle w:val="ListBullet"/>
        <w:spacing w:line="240" w:lineRule="auto"/>
      </w:pPr>
      <w:r>
        <w:t>Digital/manual storage locations</w:t>
      </w:r>
    </w:p>
    <w:p w14:paraId="602A5545" w14:textId="77777777" w:rsidR="00C32CF5" w:rsidRDefault="00000000" w:rsidP="00592997">
      <w:pPr>
        <w:pStyle w:val="Heading2"/>
        <w:spacing w:before="0" w:line="240" w:lineRule="auto"/>
      </w:pPr>
      <w:r>
        <w:t>11. Contractor Directory</w:t>
      </w:r>
    </w:p>
    <w:p w14:paraId="53162802" w14:textId="77777777" w:rsidR="00C32CF5" w:rsidRDefault="00000000" w:rsidP="00592997">
      <w:pPr>
        <w:pStyle w:val="ListBullet"/>
        <w:spacing w:line="240" w:lineRule="auto"/>
      </w:pPr>
      <w:r>
        <w:t>Plumber</w:t>
      </w:r>
    </w:p>
    <w:p w14:paraId="1409BCCE" w14:textId="77777777" w:rsidR="00C32CF5" w:rsidRDefault="00000000" w:rsidP="00592997">
      <w:pPr>
        <w:pStyle w:val="ListBullet"/>
        <w:spacing w:line="240" w:lineRule="auto"/>
      </w:pPr>
      <w:r>
        <w:t>Electrician</w:t>
      </w:r>
    </w:p>
    <w:p w14:paraId="549CE9C6" w14:textId="77777777" w:rsidR="00C32CF5" w:rsidRDefault="00000000" w:rsidP="00592997">
      <w:pPr>
        <w:pStyle w:val="ListBullet"/>
        <w:spacing w:line="240" w:lineRule="auto"/>
      </w:pPr>
      <w:r>
        <w:t>HVAC technician</w:t>
      </w:r>
    </w:p>
    <w:p w14:paraId="22C140F3" w14:textId="77777777" w:rsidR="00C32CF5" w:rsidRDefault="00000000" w:rsidP="00592997">
      <w:pPr>
        <w:pStyle w:val="ListBullet"/>
        <w:spacing w:line="240" w:lineRule="auto"/>
      </w:pPr>
      <w:r>
        <w:t>Roofer</w:t>
      </w:r>
    </w:p>
    <w:p w14:paraId="6AE572F5" w14:textId="77777777" w:rsidR="00C32CF5" w:rsidRDefault="00000000" w:rsidP="00592997">
      <w:pPr>
        <w:pStyle w:val="ListBullet"/>
        <w:spacing w:line="240" w:lineRule="auto"/>
      </w:pPr>
      <w:r>
        <w:t>Handyman</w:t>
      </w:r>
    </w:p>
    <w:p w14:paraId="7F78022F" w14:textId="77777777" w:rsidR="00C32CF5" w:rsidRDefault="00000000" w:rsidP="00592997">
      <w:pPr>
        <w:pStyle w:val="ListBullet"/>
        <w:spacing w:line="240" w:lineRule="auto"/>
      </w:pPr>
      <w:r>
        <w:t>Pest control</w:t>
      </w:r>
    </w:p>
    <w:p w14:paraId="39F8B58B" w14:textId="77777777" w:rsidR="00C32CF5" w:rsidRDefault="00000000" w:rsidP="00592997">
      <w:pPr>
        <w:pStyle w:val="ListBullet"/>
        <w:spacing w:line="240" w:lineRule="auto"/>
      </w:pPr>
      <w:r>
        <w:t>Landscaper</w:t>
      </w:r>
    </w:p>
    <w:p w14:paraId="155961B3" w14:textId="77777777" w:rsidR="00C32CF5" w:rsidRDefault="00000000" w:rsidP="00592997">
      <w:pPr>
        <w:pStyle w:val="Heading2"/>
        <w:spacing w:before="0" w:line="240" w:lineRule="auto"/>
      </w:pPr>
      <w:r>
        <w:t>12. Insurance &amp; Home Inventory</w:t>
      </w:r>
    </w:p>
    <w:p w14:paraId="2105DF74" w14:textId="77777777" w:rsidR="00C32CF5" w:rsidRDefault="00000000" w:rsidP="00592997">
      <w:pPr>
        <w:pStyle w:val="ListBullet"/>
        <w:spacing w:line="240" w:lineRule="auto"/>
      </w:pPr>
      <w:r>
        <w:t>Insurance policy information</w:t>
      </w:r>
    </w:p>
    <w:p w14:paraId="795A2D4B" w14:textId="77777777" w:rsidR="00C32CF5" w:rsidRDefault="00000000" w:rsidP="00592997">
      <w:pPr>
        <w:pStyle w:val="ListBullet"/>
        <w:spacing w:line="240" w:lineRule="auto"/>
      </w:pPr>
      <w:r>
        <w:t>Annual home photos/videos</w:t>
      </w:r>
    </w:p>
    <w:p w14:paraId="13889361" w14:textId="77777777" w:rsidR="00C32CF5" w:rsidRDefault="00000000" w:rsidP="00592997">
      <w:pPr>
        <w:pStyle w:val="ListBullet"/>
        <w:spacing w:line="240" w:lineRule="auto"/>
      </w:pPr>
      <w:r>
        <w:t>Major asset inventory</w:t>
      </w:r>
    </w:p>
    <w:p w14:paraId="798AB0E6" w14:textId="77777777" w:rsidR="00C32CF5" w:rsidRDefault="00000000" w:rsidP="00592997">
      <w:pPr>
        <w:pStyle w:val="ListBullet"/>
        <w:spacing w:line="240" w:lineRule="auto"/>
      </w:pPr>
      <w:r>
        <w:t>Claim history</w:t>
      </w:r>
    </w:p>
    <w:p w14:paraId="58B15E64" w14:textId="77777777" w:rsidR="00C32CF5" w:rsidRDefault="00000000" w:rsidP="00592997">
      <w:pPr>
        <w:pStyle w:val="Heading2"/>
        <w:spacing w:before="0" w:line="240" w:lineRule="auto"/>
      </w:pPr>
      <w:r>
        <w:lastRenderedPageBreak/>
        <w:t>13. Vehicle Maintenance (Optional)</w:t>
      </w:r>
    </w:p>
    <w:p w14:paraId="277EFF77" w14:textId="77777777" w:rsidR="00C32CF5" w:rsidRDefault="00000000" w:rsidP="00592997">
      <w:pPr>
        <w:pStyle w:val="ListBullet"/>
        <w:spacing w:line="240" w:lineRule="auto"/>
      </w:pPr>
      <w:r>
        <w:t>Oil type</w:t>
      </w:r>
    </w:p>
    <w:p w14:paraId="4E1B499A" w14:textId="77777777" w:rsidR="00C32CF5" w:rsidRDefault="00000000" w:rsidP="00592997">
      <w:pPr>
        <w:pStyle w:val="ListBullet"/>
        <w:spacing w:line="240" w:lineRule="auto"/>
      </w:pPr>
      <w:r>
        <w:t>Filter part numbers</w:t>
      </w:r>
    </w:p>
    <w:p w14:paraId="07E37CD4" w14:textId="77777777" w:rsidR="00C32CF5" w:rsidRDefault="00000000" w:rsidP="00592997">
      <w:pPr>
        <w:pStyle w:val="ListBullet"/>
        <w:spacing w:line="240" w:lineRule="auto"/>
      </w:pPr>
      <w:r>
        <w:t>Tire information</w:t>
      </w:r>
    </w:p>
    <w:p w14:paraId="3D38895D" w14:textId="77777777" w:rsidR="00C32CF5" w:rsidRDefault="00000000" w:rsidP="00592997">
      <w:pPr>
        <w:pStyle w:val="ListBullet"/>
        <w:spacing w:line="240" w:lineRule="auto"/>
      </w:pPr>
      <w:r>
        <w:t>Maintenance records</w:t>
      </w:r>
    </w:p>
    <w:p w14:paraId="3CFA7F0A" w14:textId="1D44290A" w:rsidR="00C32CF5" w:rsidRDefault="00C32CF5" w:rsidP="00592997">
      <w:pPr>
        <w:spacing w:line="240" w:lineRule="auto"/>
      </w:pPr>
    </w:p>
    <w:p w14:paraId="70E87CB2" w14:textId="77777777" w:rsidR="00C32CF5" w:rsidRDefault="00000000" w:rsidP="00592997">
      <w:pPr>
        <w:pStyle w:val="Heading2"/>
        <w:spacing w:before="0" w:line="240" w:lineRule="auto"/>
      </w:pPr>
      <w:r>
        <w:t>Maintenance Tracking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32CF5" w14:paraId="266877D8" w14:textId="77777777">
        <w:tc>
          <w:tcPr>
            <w:tcW w:w="1728" w:type="dxa"/>
          </w:tcPr>
          <w:p w14:paraId="22049F3E" w14:textId="77777777" w:rsidR="00C32CF5" w:rsidRDefault="00000000" w:rsidP="00592997">
            <w:pPr>
              <w:spacing w:line="240" w:lineRule="auto"/>
            </w:pPr>
            <w:r>
              <w:t>Item</w:t>
            </w:r>
          </w:p>
        </w:tc>
        <w:tc>
          <w:tcPr>
            <w:tcW w:w="1728" w:type="dxa"/>
          </w:tcPr>
          <w:p w14:paraId="265DDAA0" w14:textId="77777777" w:rsidR="00C32CF5" w:rsidRDefault="00000000" w:rsidP="00592997">
            <w:pPr>
              <w:spacing w:line="240" w:lineRule="auto"/>
            </w:pPr>
            <w:r>
              <w:t>Last Service Date</w:t>
            </w:r>
          </w:p>
        </w:tc>
        <w:tc>
          <w:tcPr>
            <w:tcW w:w="1728" w:type="dxa"/>
          </w:tcPr>
          <w:p w14:paraId="79990270" w14:textId="77777777" w:rsidR="00C32CF5" w:rsidRDefault="00000000" w:rsidP="00592997">
            <w:pPr>
              <w:spacing w:line="240" w:lineRule="auto"/>
            </w:pPr>
            <w:r>
              <w:t>Next Due Date</w:t>
            </w:r>
          </w:p>
        </w:tc>
        <w:tc>
          <w:tcPr>
            <w:tcW w:w="1728" w:type="dxa"/>
          </w:tcPr>
          <w:p w14:paraId="7DFF8C7A" w14:textId="77777777" w:rsidR="00C32CF5" w:rsidRDefault="00000000" w:rsidP="00592997">
            <w:pPr>
              <w:spacing w:line="240" w:lineRule="auto"/>
            </w:pPr>
            <w:r>
              <w:t>Contractor</w:t>
            </w:r>
          </w:p>
        </w:tc>
        <w:tc>
          <w:tcPr>
            <w:tcW w:w="1728" w:type="dxa"/>
          </w:tcPr>
          <w:p w14:paraId="4FBD2605" w14:textId="77777777" w:rsidR="00C32CF5" w:rsidRDefault="00000000" w:rsidP="00592997">
            <w:pPr>
              <w:spacing w:line="240" w:lineRule="auto"/>
            </w:pPr>
            <w:r>
              <w:t>Notes</w:t>
            </w:r>
          </w:p>
        </w:tc>
      </w:tr>
    </w:tbl>
    <w:p w14:paraId="6B915B31" w14:textId="54410204" w:rsidR="00000000" w:rsidRDefault="00592997" w:rsidP="00592997">
      <w:pPr>
        <w:spacing w:after="0" w:line="240" w:lineRule="auto"/>
      </w:pPr>
      <w:r>
        <w:t>A list of items a homeowner could have:</w:t>
      </w:r>
    </w:p>
    <w:p w14:paraId="346BC024" w14:textId="77777777" w:rsidR="00592997" w:rsidRDefault="00592997" w:rsidP="00592997">
      <w:pPr>
        <w:spacing w:after="0" w:line="240" w:lineRule="auto"/>
      </w:pPr>
    </w:p>
    <w:p w14:paraId="740210DC" w14:textId="77777777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Kitchen Appliances</w:t>
      </w:r>
    </w:p>
    <w:p w14:paraId="0E4DCF3F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Refrigerator </w:t>
      </w:r>
    </w:p>
    <w:p w14:paraId="5A145929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Freezer (standalone) </w:t>
      </w:r>
    </w:p>
    <w:p w14:paraId="59AD595A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Wine refrigerator </w:t>
      </w:r>
    </w:p>
    <w:p w14:paraId="6A49BB44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Beverage refrigerator </w:t>
      </w:r>
    </w:p>
    <w:p w14:paraId="29A21D49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Ice maker (standalone) </w:t>
      </w:r>
    </w:p>
    <w:p w14:paraId="4B4A3D7B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Microwave </w:t>
      </w:r>
    </w:p>
    <w:p w14:paraId="7A2567DB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Built-in microwave </w:t>
      </w:r>
    </w:p>
    <w:p w14:paraId="080E240A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Range </w:t>
      </w:r>
    </w:p>
    <w:p w14:paraId="21894144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Cooktop </w:t>
      </w:r>
    </w:p>
    <w:p w14:paraId="299998EF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Oven </w:t>
      </w:r>
    </w:p>
    <w:p w14:paraId="048CCA64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Double oven </w:t>
      </w:r>
    </w:p>
    <w:p w14:paraId="283D0F55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Warming drawer </w:t>
      </w:r>
    </w:p>
    <w:p w14:paraId="498201C6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Dishwasher </w:t>
      </w:r>
    </w:p>
    <w:p w14:paraId="1B8AF73A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proofErr w:type="gramStart"/>
      <w:r w:rsidRPr="00592997">
        <w:t>Range hood</w:t>
      </w:r>
      <w:proofErr w:type="gramEnd"/>
      <w:r w:rsidRPr="00592997">
        <w:t xml:space="preserve"> </w:t>
      </w:r>
    </w:p>
    <w:p w14:paraId="3D3B2DEF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Vent </w:t>
      </w:r>
      <w:proofErr w:type="gramStart"/>
      <w:r w:rsidRPr="00592997">
        <w:t>hood</w:t>
      </w:r>
      <w:proofErr w:type="gramEnd"/>
      <w:r w:rsidRPr="00592997">
        <w:t xml:space="preserve"> </w:t>
      </w:r>
    </w:p>
    <w:p w14:paraId="225DF6B4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Garbage disposal </w:t>
      </w:r>
    </w:p>
    <w:p w14:paraId="09CE18CF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Trash compactor </w:t>
      </w:r>
    </w:p>
    <w:p w14:paraId="429A6044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Instant hot water dispenser </w:t>
      </w:r>
    </w:p>
    <w:p w14:paraId="376BEAD8" w14:textId="77777777" w:rsidR="00592997" w:rsidRP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Water filtration system </w:t>
      </w:r>
    </w:p>
    <w:p w14:paraId="421D27A7" w14:textId="77777777" w:rsidR="00592997" w:rsidRDefault="00592997" w:rsidP="00592997">
      <w:pPr>
        <w:numPr>
          <w:ilvl w:val="0"/>
          <w:numId w:val="10"/>
        </w:numPr>
        <w:spacing w:after="0" w:line="240" w:lineRule="auto"/>
      </w:pPr>
      <w:r w:rsidRPr="00592997">
        <w:t xml:space="preserve">Reverse osmosis system </w:t>
      </w:r>
    </w:p>
    <w:p w14:paraId="1B94EC97" w14:textId="77777777" w:rsidR="00592997" w:rsidRPr="00592997" w:rsidRDefault="00592997" w:rsidP="00592997">
      <w:pPr>
        <w:spacing w:after="0" w:line="240" w:lineRule="auto"/>
        <w:ind w:left="720"/>
      </w:pPr>
    </w:p>
    <w:p w14:paraId="7386FA92" w14:textId="77777777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Laundry Appliances</w:t>
      </w:r>
    </w:p>
    <w:p w14:paraId="1C47A921" w14:textId="77777777" w:rsidR="00592997" w:rsidRPr="00592997" w:rsidRDefault="00592997" w:rsidP="00592997">
      <w:pPr>
        <w:numPr>
          <w:ilvl w:val="0"/>
          <w:numId w:val="11"/>
        </w:numPr>
        <w:spacing w:after="0" w:line="240" w:lineRule="auto"/>
      </w:pPr>
      <w:r w:rsidRPr="00592997">
        <w:t xml:space="preserve">Washing machine </w:t>
      </w:r>
    </w:p>
    <w:p w14:paraId="043014A9" w14:textId="77777777" w:rsidR="00592997" w:rsidRPr="00592997" w:rsidRDefault="00592997" w:rsidP="00592997">
      <w:pPr>
        <w:numPr>
          <w:ilvl w:val="0"/>
          <w:numId w:val="11"/>
        </w:numPr>
        <w:spacing w:after="0" w:line="240" w:lineRule="auto"/>
      </w:pPr>
      <w:r w:rsidRPr="00592997">
        <w:t xml:space="preserve">Dryer </w:t>
      </w:r>
    </w:p>
    <w:p w14:paraId="43953750" w14:textId="77777777" w:rsidR="00592997" w:rsidRPr="00592997" w:rsidRDefault="00592997" w:rsidP="00592997">
      <w:pPr>
        <w:numPr>
          <w:ilvl w:val="0"/>
          <w:numId w:val="11"/>
        </w:numPr>
        <w:spacing w:after="0" w:line="240" w:lineRule="auto"/>
      </w:pPr>
      <w:r w:rsidRPr="00592997">
        <w:t xml:space="preserve">Washer/dryer combo </w:t>
      </w:r>
    </w:p>
    <w:p w14:paraId="4E77E070" w14:textId="77777777" w:rsidR="00592997" w:rsidRPr="00592997" w:rsidRDefault="00592997" w:rsidP="00592997">
      <w:pPr>
        <w:numPr>
          <w:ilvl w:val="0"/>
          <w:numId w:val="11"/>
        </w:numPr>
        <w:spacing w:after="0" w:line="240" w:lineRule="auto"/>
      </w:pPr>
      <w:r w:rsidRPr="00592997">
        <w:t xml:space="preserve">Steam closet </w:t>
      </w:r>
    </w:p>
    <w:p w14:paraId="67EA0380" w14:textId="77777777" w:rsidR="00592997" w:rsidRDefault="00592997" w:rsidP="00592997">
      <w:pPr>
        <w:numPr>
          <w:ilvl w:val="0"/>
          <w:numId w:val="11"/>
        </w:numPr>
        <w:spacing w:after="0" w:line="240" w:lineRule="auto"/>
      </w:pPr>
      <w:r w:rsidRPr="00592997">
        <w:t xml:space="preserve">Ironing system </w:t>
      </w:r>
    </w:p>
    <w:p w14:paraId="6342C20A" w14:textId="77777777" w:rsidR="00592997" w:rsidRPr="00592997" w:rsidRDefault="00592997" w:rsidP="00592997">
      <w:pPr>
        <w:spacing w:after="0" w:line="240" w:lineRule="auto"/>
        <w:ind w:left="720"/>
      </w:pPr>
    </w:p>
    <w:p w14:paraId="17952509" w14:textId="77777777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HVAC &amp; Air Quality</w:t>
      </w:r>
    </w:p>
    <w:p w14:paraId="4FBA9473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t xml:space="preserve">Furnace </w:t>
      </w:r>
    </w:p>
    <w:p w14:paraId="43DDD2DF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t xml:space="preserve">Air conditioner (central) </w:t>
      </w:r>
    </w:p>
    <w:p w14:paraId="2FEF9FB6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t xml:space="preserve">Heat pump </w:t>
      </w:r>
    </w:p>
    <w:p w14:paraId="16CED5C6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t xml:space="preserve">Mini-split system </w:t>
      </w:r>
    </w:p>
    <w:p w14:paraId="17EBB971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t xml:space="preserve">Whole-house humidifier </w:t>
      </w:r>
    </w:p>
    <w:p w14:paraId="4935D37B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t xml:space="preserve">Whole-house dehumidifier </w:t>
      </w:r>
    </w:p>
    <w:p w14:paraId="30FEEEB3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lastRenderedPageBreak/>
        <w:t xml:space="preserve">Whole-house air purifier </w:t>
      </w:r>
    </w:p>
    <w:p w14:paraId="3F181AC6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t xml:space="preserve">Energy recovery ventilator (ERV) </w:t>
      </w:r>
    </w:p>
    <w:p w14:paraId="1AC7FE4A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t xml:space="preserve">Heat recovery ventilator (HRV) </w:t>
      </w:r>
    </w:p>
    <w:p w14:paraId="057326FE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t xml:space="preserve">Attic fan </w:t>
      </w:r>
    </w:p>
    <w:p w14:paraId="2DAB840A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t xml:space="preserve">Whole-house fan </w:t>
      </w:r>
    </w:p>
    <w:p w14:paraId="27F53C17" w14:textId="77777777" w:rsidR="00592997" w:rsidRPr="00592997" w:rsidRDefault="00592997" w:rsidP="00592997">
      <w:pPr>
        <w:numPr>
          <w:ilvl w:val="0"/>
          <w:numId w:val="12"/>
        </w:numPr>
        <w:spacing w:after="0" w:line="240" w:lineRule="auto"/>
      </w:pPr>
      <w:r w:rsidRPr="00592997">
        <w:t xml:space="preserve">Thermostat </w:t>
      </w:r>
    </w:p>
    <w:p w14:paraId="0C4B7FCA" w14:textId="77777777" w:rsidR="00592997" w:rsidRDefault="00592997" w:rsidP="00592997">
      <w:pPr>
        <w:spacing w:after="0" w:line="240" w:lineRule="auto"/>
        <w:rPr>
          <w:b/>
          <w:bCs/>
        </w:rPr>
      </w:pPr>
    </w:p>
    <w:p w14:paraId="060F0AA3" w14:textId="131AF591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Water Systems</w:t>
      </w:r>
    </w:p>
    <w:p w14:paraId="0A17BF3F" w14:textId="77777777" w:rsidR="00592997" w:rsidRPr="00592997" w:rsidRDefault="00592997" w:rsidP="00592997">
      <w:pPr>
        <w:numPr>
          <w:ilvl w:val="0"/>
          <w:numId w:val="13"/>
        </w:numPr>
        <w:spacing w:after="0" w:line="240" w:lineRule="auto"/>
      </w:pPr>
      <w:r w:rsidRPr="00592997">
        <w:t xml:space="preserve">Water heater (tank) </w:t>
      </w:r>
    </w:p>
    <w:p w14:paraId="4C1097EC" w14:textId="77777777" w:rsidR="00592997" w:rsidRPr="00592997" w:rsidRDefault="00592997" w:rsidP="00592997">
      <w:pPr>
        <w:numPr>
          <w:ilvl w:val="0"/>
          <w:numId w:val="13"/>
        </w:numPr>
        <w:spacing w:after="0" w:line="240" w:lineRule="auto"/>
      </w:pPr>
      <w:r w:rsidRPr="00592997">
        <w:t xml:space="preserve">Tankless water heater </w:t>
      </w:r>
    </w:p>
    <w:p w14:paraId="33A10FE1" w14:textId="77777777" w:rsidR="00592997" w:rsidRPr="00592997" w:rsidRDefault="00592997" w:rsidP="00592997">
      <w:pPr>
        <w:numPr>
          <w:ilvl w:val="0"/>
          <w:numId w:val="13"/>
        </w:numPr>
        <w:spacing w:after="0" w:line="240" w:lineRule="auto"/>
      </w:pPr>
      <w:r w:rsidRPr="00592997">
        <w:t xml:space="preserve">Water softener </w:t>
      </w:r>
    </w:p>
    <w:p w14:paraId="44EAE7BB" w14:textId="77777777" w:rsidR="00592997" w:rsidRPr="00592997" w:rsidRDefault="00592997" w:rsidP="00592997">
      <w:pPr>
        <w:numPr>
          <w:ilvl w:val="0"/>
          <w:numId w:val="13"/>
        </w:numPr>
        <w:spacing w:after="0" w:line="240" w:lineRule="auto"/>
      </w:pPr>
      <w:r w:rsidRPr="00592997">
        <w:t xml:space="preserve">Water conditioner </w:t>
      </w:r>
    </w:p>
    <w:p w14:paraId="02C8C53B" w14:textId="77777777" w:rsidR="00592997" w:rsidRPr="00592997" w:rsidRDefault="00592997" w:rsidP="00592997">
      <w:pPr>
        <w:numPr>
          <w:ilvl w:val="0"/>
          <w:numId w:val="13"/>
        </w:numPr>
        <w:spacing w:after="0" w:line="240" w:lineRule="auto"/>
      </w:pPr>
      <w:r w:rsidRPr="00592997">
        <w:t xml:space="preserve">Whole-house water filter </w:t>
      </w:r>
    </w:p>
    <w:p w14:paraId="6B43292B" w14:textId="77777777" w:rsidR="00592997" w:rsidRPr="00592997" w:rsidRDefault="00592997" w:rsidP="00592997">
      <w:pPr>
        <w:numPr>
          <w:ilvl w:val="0"/>
          <w:numId w:val="13"/>
        </w:numPr>
        <w:spacing w:after="0" w:line="240" w:lineRule="auto"/>
      </w:pPr>
      <w:r w:rsidRPr="00592997">
        <w:t xml:space="preserve">Well pump </w:t>
      </w:r>
    </w:p>
    <w:p w14:paraId="0A8F546E" w14:textId="77777777" w:rsidR="00592997" w:rsidRPr="00592997" w:rsidRDefault="00592997" w:rsidP="00592997">
      <w:pPr>
        <w:numPr>
          <w:ilvl w:val="0"/>
          <w:numId w:val="13"/>
        </w:numPr>
        <w:spacing w:after="0" w:line="240" w:lineRule="auto"/>
      </w:pPr>
      <w:r w:rsidRPr="00592997">
        <w:t xml:space="preserve">Well pressure tank </w:t>
      </w:r>
    </w:p>
    <w:p w14:paraId="37A6C977" w14:textId="77777777" w:rsidR="00592997" w:rsidRPr="00592997" w:rsidRDefault="00592997" w:rsidP="00592997">
      <w:pPr>
        <w:numPr>
          <w:ilvl w:val="0"/>
          <w:numId w:val="13"/>
        </w:numPr>
        <w:spacing w:after="0" w:line="240" w:lineRule="auto"/>
      </w:pPr>
      <w:r w:rsidRPr="00592997">
        <w:t xml:space="preserve">Sewage ejector pump </w:t>
      </w:r>
    </w:p>
    <w:p w14:paraId="148BBB57" w14:textId="77777777" w:rsidR="00592997" w:rsidRPr="00592997" w:rsidRDefault="00592997" w:rsidP="00592997">
      <w:pPr>
        <w:numPr>
          <w:ilvl w:val="0"/>
          <w:numId w:val="13"/>
        </w:numPr>
        <w:spacing w:after="0" w:line="240" w:lineRule="auto"/>
      </w:pPr>
      <w:r w:rsidRPr="00592997">
        <w:t xml:space="preserve">Sump pump </w:t>
      </w:r>
    </w:p>
    <w:p w14:paraId="4F9EBBAA" w14:textId="77777777" w:rsidR="00592997" w:rsidRPr="00592997" w:rsidRDefault="00592997" w:rsidP="00592997">
      <w:pPr>
        <w:numPr>
          <w:ilvl w:val="0"/>
          <w:numId w:val="13"/>
        </w:numPr>
        <w:spacing w:after="0" w:line="240" w:lineRule="auto"/>
      </w:pPr>
      <w:r w:rsidRPr="00592997">
        <w:t xml:space="preserve">Grinder pump </w:t>
      </w:r>
    </w:p>
    <w:p w14:paraId="0047713A" w14:textId="77777777" w:rsidR="00592997" w:rsidRDefault="00592997" w:rsidP="00592997">
      <w:pPr>
        <w:spacing w:after="0" w:line="240" w:lineRule="auto"/>
        <w:rPr>
          <w:b/>
          <w:bCs/>
        </w:rPr>
      </w:pPr>
    </w:p>
    <w:p w14:paraId="17925867" w14:textId="47722021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Garage &amp; Workshop</w:t>
      </w:r>
    </w:p>
    <w:p w14:paraId="6456339E" w14:textId="77777777" w:rsidR="00592997" w:rsidRPr="00592997" w:rsidRDefault="00592997" w:rsidP="00592997">
      <w:pPr>
        <w:numPr>
          <w:ilvl w:val="0"/>
          <w:numId w:val="14"/>
        </w:numPr>
        <w:spacing w:after="0" w:line="240" w:lineRule="auto"/>
      </w:pPr>
      <w:r w:rsidRPr="00592997">
        <w:t xml:space="preserve">Garage door opener </w:t>
      </w:r>
    </w:p>
    <w:p w14:paraId="5A072A2F" w14:textId="77777777" w:rsidR="00592997" w:rsidRPr="00592997" w:rsidRDefault="00592997" w:rsidP="00592997">
      <w:pPr>
        <w:numPr>
          <w:ilvl w:val="0"/>
          <w:numId w:val="14"/>
        </w:numPr>
        <w:spacing w:after="0" w:line="240" w:lineRule="auto"/>
      </w:pPr>
      <w:r w:rsidRPr="00592997">
        <w:t xml:space="preserve">Electric vehicle charger </w:t>
      </w:r>
    </w:p>
    <w:p w14:paraId="5FEA3B98" w14:textId="77777777" w:rsidR="00592997" w:rsidRPr="00592997" w:rsidRDefault="00592997" w:rsidP="00592997">
      <w:pPr>
        <w:numPr>
          <w:ilvl w:val="0"/>
          <w:numId w:val="14"/>
        </w:numPr>
        <w:spacing w:after="0" w:line="240" w:lineRule="auto"/>
      </w:pPr>
      <w:r w:rsidRPr="00592997">
        <w:t xml:space="preserve">Air compressor </w:t>
      </w:r>
    </w:p>
    <w:p w14:paraId="37FD0CFD" w14:textId="77777777" w:rsidR="00592997" w:rsidRPr="00592997" w:rsidRDefault="00592997" w:rsidP="00592997">
      <w:pPr>
        <w:numPr>
          <w:ilvl w:val="0"/>
          <w:numId w:val="14"/>
        </w:numPr>
        <w:spacing w:after="0" w:line="240" w:lineRule="auto"/>
      </w:pPr>
      <w:r w:rsidRPr="00592997">
        <w:t xml:space="preserve">Workshop dust collection system </w:t>
      </w:r>
    </w:p>
    <w:p w14:paraId="01E8066D" w14:textId="77777777" w:rsidR="00592997" w:rsidRPr="00592997" w:rsidRDefault="00592997" w:rsidP="00592997">
      <w:pPr>
        <w:numPr>
          <w:ilvl w:val="0"/>
          <w:numId w:val="14"/>
        </w:numPr>
        <w:spacing w:after="0" w:line="240" w:lineRule="auto"/>
      </w:pPr>
      <w:r w:rsidRPr="00592997">
        <w:t xml:space="preserve">Utility sink pump </w:t>
      </w:r>
    </w:p>
    <w:p w14:paraId="637D8274" w14:textId="77777777" w:rsidR="00592997" w:rsidRDefault="00592997" w:rsidP="00592997">
      <w:pPr>
        <w:spacing w:after="0" w:line="240" w:lineRule="auto"/>
        <w:rPr>
          <w:b/>
          <w:bCs/>
        </w:rPr>
      </w:pPr>
    </w:p>
    <w:p w14:paraId="3D4B4622" w14:textId="4FCF6C60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Security &amp; Safety</w:t>
      </w:r>
    </w:p>
    <w:p w14:paraId="0BCE6B96" w14:textId="77777777" w:rsidR="00592997" w:rsidRPr="00592997" w:rsidRDefault="00592997" w:rsidP="00592997">
      <w:pPr>
        <w:numPr>
          <w:ilvl w:val="0"/>
          <w:numId w:val="15"/>
        </w:numPr>
        <w:spacing w:after="0" w:line="240" w:lineRule="auto"/>
      </w:pPr>
      <w:r w:rsidRPr="00592997">
        <w:t xml:space="preserve">Security system </w:t>
      </w:r>
    </w:p>
    <w:p w14:paraId="09020CD2" w14:textId="77777777" w:rsidR="00592997" w:rsidRPr="00592997" w:rsidRDefault="00592997" w:rsidP="00592997">
      <w:pPr>
        <w:numPr>
          <w:ilvl w:val="0"/>
          <w:numId w:val="15"/>
        </w:numPr>
        <w:spacing w:after="0" w:line="240" w:lineRule="auto"/>
      </w:pPr>
      <w:r w:rsidRPr="00592997">
        <w:t xml:space="preserve">Security cameras </w:t>
      </w:r>
    </w:p>
    <w:p w14:paraId="2EB29807" w14:textId="77777777" w:rsidR="00592997" w:rsidRPr="00592997" w:rsidRDefault="00592997" w:rsidP="00592997">
      <w:pPr>
        <w:numPr>
          <w:ilvl w:val="0"/>
          <w:numId w:val="15"/>
        </w:numPr>
        <w:spacing w:after="0" w:line="240" w:lineRule="auto"/>
      </w:pPr>
      <w:r w:rsidRPr="00592997">
        <w:t xml:space="preserve">Video doorbell </w:t>
      </w:r>
    </w:p>
    <w:p w14:paraId="147EFFD0" w14:textId="77777777" w:rsidR="00592997" w:rsidRPr="00592997" w:rsidRDefault="00592997" w:rsidP="00592997">
      <w:pPr>
        <w:numPr>
          <w:ilvl w:val="0"/>
          <w:numId w:val="15"/>
        </w:numPr>
        <w:spacing w:after="0" w:line="240" w:lineRule="auto"/>
      </w:pPr>
      <w:r w:rsidRPr="00592997">
        <w:t xml:space="preserve">Smart locks </w:t>
      </w:r>
    </w:p>
    <w:p w14:paraId="67289C09" w14:textId="77777777" w:rsidR="00592997" w:rsidRPr="00592997" w:rsidRDefault="00592997" w:rsidP="00592997">
      <w:pPr>
        <w:numPr>
          <w:ilvl w:val="0"/>
          <w:numId w:val="15"/>
        </w:numPr>
        <w:spacing w:after="0" w:line="240" w:lineRule="auto"/>
      </w:pPr>
      <w:r w:rsidRPr="00592997">
        <w:t xml:space="preserve">Smoke detectors </w:t>
      </w:r>
    </w:p>
    <w:p w14:paraId="1BF6FE6E" w14:textId="77777777" w:rsidR="00592997" w:rsidRPr="00592997" w:rsidRDefault="00592997" w:rsidP="00592997">
      <w:pPr>
        <w:numPr>
          <w:ilvl w:val="0"/>
          <w:numId w:val="15"/>
        </w:numPr>
        <w:spacing w:after="0" w:line="240" w:lineRule="auto"/>
      </w:pPr>
      <w:r w:rsidRPr="00592997">
        <w:t xml:space="preserve">Carbon monoxide detectors </w:t>
      </w:r>
    </w:p>
    <w:p w14:paraId="6D8B90C8" w14:textId="77777777" w:rsidR="00592997" w:rsidRPr="00592997" w:rsidRDefault="00592997" w:rsidP="00592997">
      <w:pPr>
        <w:numPr>
          <w:ilvl w:val="0"/>
          <w:numId w:val="15"/>
        </w:numPr>
        <w:spacing w:after="0" w:line="240" w:lineRule="auto"/>
      </w:pPr>
      <w:r w:rsidRPr="00592997">
        <w:t xml:space="preserve">Water leak detectors </w:t>
      </w:r>
    </w:p>
    <w:p w14:paraId="1E3E4C28" w14:textId="77777777" w:rsidR="00592997" w:rsidRPr="00592997" w:rsidRDefault="00592997" w:rsidP="00592997">
      <w:pPr>
        <w:numPr>
          <w:ilvl w:val="0"/>
          <w:numId w:val="15"/>
        </w:numPr>
        <w:spacing w:after="0" w:line="240" w:lineRule="auto"/>
      </w:pPr>
      <w:r w:rsidRPr="00592997">
        <w:t xml:space="preserve">Radon </w:t>
      </w:r>
      <w:proofErr w:type="gramStart"/>
      <w:r w:rsidRPr="00592997">
        <w:t>mitigation fan</w:t>
      </w:r>
      <w:proofErr w:type="gramEnd"/>
      <w:r w:rsidRPr="00592997">
        <w:t xml:space="preserve"> </w:t>
      </w:r>
    </w:p>
    <w:p w14:paraId="56FC6BFA" w14:textId="77777777" w:rsidR="00592997" w:rsidRPr="00592997" w:rsidRDefault="00592997" w:rsidP="00592997">
      <w:pPr>
        <w:numPr>
          <w:ilvl w:val="0"/>
          <w:numId w:val="15"/>
        </w:numPr>
        <w:spacing w:after="0" w:line="240" w:lineRule="auto"/>
      </w:pPr>
      <w:r w:rsidRPr="00592997">
        <w:t xml:space="preserve">Backup battery systems </w:t>
      </w:r>
    </w:p>
    <w:p w14:paraId="3AEA1C84" w14:textId="77777777" w:rsidR="00592997" w:rsidRDefault="00592997" w:rsidP="00592997">
      <w:pPr>
        <w:spacing w:after="0" w:line="240" w:lineRule="auto"/>
        <w:rPr>
          <w:b/>
          <w:bCs/>
        </w:rPr>
      </w:pPr>
    </w:p>
    <w:p w14:paraId="2CC740AB" w14:textId="610293B9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Entertainment &amp; Technology</w:t>
      </w:r>
    </w:p>
    <w:p w14:paraId="7308BAB5" w14:textId="77777777" w:rsidR="00592997" w:rsidRPr="00592997" w:rsidRDefault="00592997" w:rsidP="00592997">
      <w:pPr>
        <w:numPr>
          <w:ilvl w:val="0"/>
          <w:numId w:val="16"/>
        </w:numPr>
        <w:spacing w:after="0" w:line="240" w:lineRule="auto"/>
      </w:pPr>
      <w:r w:rsidRPr="00592997">
        <w:t xml:space="preserve">Television </w:t>
      </w:r>
    </w:p>
    <w:p w14:paraId="30EFA2BF" w14:textId="77777777" w:rsidR="00592997" w:rsidRPr="00592997" w:rsidRDefault="00592997" w:rsidP="00592997">
      <w:pPr>
        <w:numPr>
          <w:ilvl w:val="0"/>
          <w:numId w:val="16"/>
        </w:numPr>
        <w:spacing w:after="0" w:line="240" w:lineRule="auto"/>
      </w:pPr>
      <w:r w:rsidRPr="00592997">
        <w:t xml:space="preserve">Home theater receiver </w:t>
      </w:r>
    </w:p>
    <w:p w14:paraId="74434FED" w14:textId="77777777" w:rsidR="00592997" w:rsidRPr="00592997" w:rsidRDefault="00592997" w:rsidP="00592997">
      <w:pPr>
        <w:numPr>
          <w:ilvl w:val="0"/>
          <w:numId w:val="16"/>
        </w:numPr>
        <w:spacing w:after="0" w:line="240" w:lineRule="auto"/>
      </w:pPr>
      <w:r w:rsidRPr="00592997">
        <w:t xml:space="preserve">Soundbar </w:t>
      </w:r>
    </w:p>
    <w:p w14:paraId="555E2F6E" w14:textId="77777777" w:rsidR="00592997" w:rsidRPr="00592997" w:rsidRDefault="00592997" w:rsidP="00592997">
      <w:pPr>
        <w:numPr>
          <w:ilvl w:val="0"/>
          <w:numId w:val="16"/>
        </w:numPr>
        <w:spacing w:after="0" w:line="240" w:lineRule="auto"/>
      </w:pPr>
      <w:r w:rsidRPr="00592997">
        <w:t xml:space="preserve">Whole-home audio system </w:t>
      </w:r>
    </w:p>
    <w:p w14:paraId="194E8460" w14:textId="77777777" w:rsidR="00592997" w:rsidRPr="00592997" w:rsidRDefault="00592997" w:rsidP="00592997">
      <w:pPr>
        <w:numPr>
          <w:ilvl w:val="0"/>
          <w:numId w:val="16"/>
        </w:numPr>
        <w:spacing w:after="0" w:line="240" w:lineRule="auto"/>
      </w:pPr>
      <w:r w:rsidRPr="00592997">
        <w:t xml:space="preserve">Projector </w:t>
      </w:r>
    </w:p>
    <w:p w14:paraId="7439228D" w14:textId="77777777" w:rsidR="00592997" w:rsidRPr="00592997" w:rsidRDefault="00592997" w:rsidP="00592997">
      <w:pPr>
        <w:numPr>
          <w:ilvl w:val="0"/>
          <w:numId w:val="16"/>
        </w:numPr>
        <w:spacing w:after="0" w:line="240" w:lineRule="auto"/>
      </w:pPr>
      <w:r w:rsidRPr="00592997">
        <w:t xml:space="preserve">Streaming devices </w:t>
      </w:r>
    </w:p>
    <w:p w14:paraId="4EEF6698" w14:textId="77777777" w:rsidR="00592997" w:rsidRPr="00592997" w:rsidRDefault="00592997" w:rsidP="00592997">
      <w:pPr>
        <w:numPr>
          <w:ilvl w:val="0"/>
          <w:numId w:val="16"/>
        </w:numPr>
        <w:spacing w:after="0" w:line="240" w:lineRule="auto"/>
      </w:pPr>
      <w:r w:rsidRPr="00592997">
        <w:t xml:space="preserve">Network router </w:t>
      </w:r>
    </w:p>
    <w:p w14:paraId="513FBA4C" w14:textId="77777777" w:rsidR="00592997" w:rsidRPr="00592997" w:rsidRDefault="00592997" w:rsidP="00592997">
      <w:pPr>
        <w:numPr>
          <w:ilvl w:val="0"/>
          <w:numId w:val="16"/>
        </w:numPr>
        <w:spacing w:after="0" w:line="240" w:lineRule="auto"/>
      </w:pPr>
      <w:r w:rsidRPr="00592997">
        <w:t xml:space="preserve">Network switches </w:t>
      </w:r>
    </w:p>
    <w:p w14:paraId="14DAD0BA" w14:textId="77777777" w:rsidR="00592997" w:rsidRPr="00592997" w:rsidRDefault="00592997" w:rsidP="00592997">
      <w:pPr>
        <w:numPr>
          <w:ilvl w:val="0"/>
          <w:numId w:val="16"/>
        </w:numPr>
        <w:spacing w:after="0" w:line="240" w:lineRule="auto"/>
      </w:pPr>
      <w:r w:rsidRPr="00592997">
        <w:t xml:space="preserve">Wi-Fi access points </w:t>
      </w:r>
    </w:p>
    <w:p w14:paraId="29861E41" w14:textId="77777777" w:rsidR="00592997" w:rsidRPr="00592997" w:rsidRDefault="00592997" w:rsidP="00592997">
      <w:pPr>
        <w:numPr>
          <w:ilvl w:val="0"/>
          <w:numId w:val="16"/>
        </w:numPr>
        <w:spacing w:after="0" w:line="240" w:lineRule="auto"/>
      </w:pPr>
      <w:r w:rsidRPr="00592997">
        <w:t xml:space="preserve">Modem </w:t>
      </w:r>
    </w:p>
    <w:p w14:paraId="469F0200" w14:textId="77777777" w:rsidR="00592997" w:rsidRDefault="00592997" w:rsidP="00592997">
      <w:pPr>
        <w:spacing w:after="0" w:line="240" w:lineRule="auto"/>
        <w:rPr>
          <w:b/>
          <w:bCs/>
        </w:rPr>
      </w:pPr>
    </w:p>
    <w:p w14:paraId="19435D50" w14:textId="4254B48B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Outdoor &amp; Landscape</w:t>
      </w:r>
    </w:p>
    <w:p w14:paraId="485F744B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lastRenderedPageBreak/>
        <w:t xml:space="preserve">Irrigation controller </w:t>
      </w:r>
    </w:p>
    <w:p w14:paraId="10FD3DDC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Sprinkler system </w:t>
      </w:r>
    </w:p>
    <w:p w14:paraId="5E3AE7E1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Pool pump </w:t>
      </w:r>
    </w:p>
    <w:p w14:paraId="14DE7D1B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Pool heater </w:t>
      </w:r>
    </w:p>
    <w:p w14:paraId="36722A88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Pool filter </w:t>
      </w:r>
    </w:p>
    <w:p w14:paraId="54D68650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Spa/hot tub </w:t>
      </w:r>
    </w:p>
    <w:p w14:paraId="44EB7BE9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Spa pump </w:t>
      </w:r>
    </w:p>
    <w:p w14:paraId="18FD731D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Spa heater </w:t>
      </w:r>
    </w:p>
    <w:p w14:paraId="4E35CE5D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Pond pump </w:t>
      </w:r>
    </w:p>
    <w:p w14:paraId="013AB3C9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Fountain pump </w:t>
      </w:r>
    </w:p>
    <w:p w14:paraId="440FCC02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Outdoor kitchen appliances </w:t>
      </w:r>
    </w:p>
    <w:p w14:paraId="2D124617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Outdoor refrigerator </w:t>
      </w:r>
    </w:p>
    <w:p w14:paraId="3117ABBC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Outdoor ice maker </w:t>
      </w:r>
    </w:p>
    <w:p w14:paraId="74241ACB" w14:textId="77777777" w:rsidR="00592997" w:rsidRPr="00592997" w:rsidRDefault="00592997" w:rsidP="00592997">
      <w:pPr>
        <w:numPr>
          <w:ilvl w:val="0"/>
          <w:numId w:val="17"/>
        </w:numPr>
        <w:spacing w:after="0" w:line="240" w:lineRule="auto"/>
      </w:pPr>
      <w:r w:rsidRPr="00592997">
        <w:t xml:space="preserve">Patio heaters </w:t>
      </w:r>
    </w:p>
    <w:p w14:paraId="4D9FA6C5" w14:textId="77777777" w:rsidR="00592997" w:rsidRDefault="00592997" w:rsidP="00592997">
      <w:pPr>
        <w:spacing w:after="0" w:line="240" w:lineRule="auto"/>
        <w:rPr>
          <w:b/>
          <w:bCs/>
        </w:rPr>
      </w:pPr>
    </w:p>
    <w:p w14:paraId="2824D33C" w14:textId="43B33907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Fireplace &amp; Heating</w:t>
      </w:r>
    </w:p>
    <w:p w14:paraId="27C87772" w14:textId="77777777" w:rsidR="00592997" w:rsidRPr="00592997" w:rsidRDefault="00592997" w:rsidP="00592997">
      <w:pPr>
        <w:numPr>
          <w:ilvl w:val="0"/>
          <w:numId w:val="18"/>
        </w:numPr>
        <w:spacing w:after="0" w:line="240" w:lineRule="auto"/>
      </w:pPr>
      <w:r w:rsidRPr="00592997">
        <w:t xml:space="preserve">Gas fireplace </w:t>
      </w:r>
    </w:p>
    <w:p w14:paraId="509B114D" w14:textId="77777777" w:rsidR="00592997" w:rsidRPr="00592997" w:rsidRDefault="00592997" w:rsidP="00592997">
      <w:pPr>
        <w:numPr>
          <w:ilvl w:val="0"/>
          <w:numId w:val="18"/>
        </w:numPr>
        <w:spacing w:after="0" w:line="240" w:lineRule="auto"/>
      </w:pPr>
      <w:r w:rsidRPr="00592997">
        <w:t xml:space="preserve">Electric fireplace </w:t>
      </w:r>
    </w:p>
    <w:p w14:paraId="67F39C59" w14:textId="77777777" w:rsidR="00592997" w:rsidRPr="00592997" w:rsidRDefault="00592997" w:rsidP="00592997">
      <w:pPr>
        <w:numPr>
          <w:ilvl w:val="0"/>
          <w:numId w:val="18"/>
        </w:numPr>
        <w:spacing w:after="0" w:line="240" w:lineRule="auto"/>
      </w:pPr>
      <w:r w:rsidRPr="00592997">
        <w:t xml:space="preserve">Pellet stove </w:t>
      </w:r>
    </w:p>
    <w:p w14:paraId="07C1F952" w14:textId="77777777" w:rsidR="00592997" w:rsidRPr="00592997" w:rsidRDefault="00592997" w:rsidP="00592997">
      <w:pPr>
        <w:numPr>
          <w:ilvl w:val="0"/>
          <w:numId w:val="18"/>
        </w:numPr>
        <w:spacing w:after="0" w:line="240" w:lineRule="auto"/>
      </w:pPr>
      <w:r w:rsidRPr="00592997">
        <w:t xml:space="preserve">Wood stove </w:t>
      </w:r>
    </w:p>
    <w:p w14:paraId="37868359" w14:textId="77777777" w:rsidR="00592997" w:rsidRPr="00592997" w:rsidRDefault="00592997" w:rsidP="00592997">
      <w:pPr>
        <w:numPr>
          <w:ilvl w:val="0"/>
          <w:numId w:val="18"/>
        </w:numPr>
        <w:spacing w:after="0" w:line="240" w:lineRule="auto"/>
      </w:pPr>
      <w:r w:rsidRPr="00592997">
        <w:t xml:space="preserve">Fireplace blower </w:t>
      </w:r>
    </w:p>
    <w:p w14:paraId="1A582C96" w14:textId="77777777" w:rsidR="00592997" w:rsidRDefault="00592997" w:rsidP="00592997">
      <w:pPr>
        <w:spacing w:after="0" w:line="240" w:lineRule="auto"/>
        <w:rPr>
          <w:b/>
          <w:bCs/>
        </w:rPr>
      </w:pPr>
    </w:p>
    <w:p w14:paraId="3E69CEE4" w14:textId="414BF739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Backup Power</w:t>
      </w:r>
    </w:p>
    <w:p w14:paraId="7C32C755" w14:textId="77777777" w:rsidR="00592997" w:rsidRPr="00592997" w:rsidRDefault="00592997" w:rsidP="00592997">
      <w:pPr>
        <w:numPr>
          <w:ilvl w:val="0"/>
          <w:numId w:val="19"/>
        </w:numPr>
        <w:spacing w:after="0" w:line="240" w:lineRule="auto"/>
      </w:pPr>
      <w:r w:rsidRPr="00592997">
        <w:t xml:space="preserve">Portable generator </w:t>
      </w:r>
    </w:p>
    <w:p w14:paraId="43160529" w14:textId="77777777" w:rsidR="00592997" w:rsidRPr="00592997" w:rsidRDefault="00592997" w:rsidP="00592997">
      <w:pPr>
        <w:numPr>
          <w:ilvl w:val="0"/>
          <w:numId w:val="19"/>
        </w:numPr>
        <w:spacing w:after="0" w:line="240" w:lineRule="auto"/>
      </w:pPr>
      <w:r w:rsidRPr="00592997">
        <w:t xml:space="preserve">Standby generator </w:t>
      </w:r>
    </w:p>
    <w:p w14:paraId="3ED0C458" w14:textId="77777777" w:rsidR="00592997" w:rsidRPr="00592997" w:rsidRDefault="00592997" w:rsidP="00592997">
      <w:pPr>
        <w:numPr>
          <w:ilvl w:val="0"/>
          <w:numId w:val="19"/>
        </w:numPr>
        <w:spacing w:after="0" w:line="240" w:lineRule="auto"/>
      </w:pPr>
      <w:r w:rsidRPr="00592997">
        <w:t xml:space="preserve">Solar inverter </w:t>
      </w:r>
    </w:p>
    <w:p w14:paraId="6A0944A0" w14:textId="77777777" w:rsidR="00592997" w:rsidRPr="00592997" w:rsidRDefault="00592997" w:rsidP="00592997">
      <w:pPr>
        <w:numPr>
          <w:ilvl w:val="0"/>
          <w:numId w:val="19"/>
        </w:numPr>
        <w:spacing w:after="0" w:line="240" w:lineRule="auto"/>
      </w:pPr>
      <w:r w:rsidRPr="00592997">
        <w:t xml:space="preserve">Solar battery storage system </w:t>
      </w:r>
    </w:p>
    <w:p w14:paraId="009A941B" w14:textId="77777777" w:rsidR="00592997" w:rsidRPr="00592997" w:rsidRDefault="00592997" w:rsidP="00592997">
      <w:pPr>
        <w:numPr>
          <w:ilvl w:val="0"/>
          <w:numId w:val="19"/>
        </w:numPr>
        <w:spacing w:after="0" w:line="240" w:lineRule="auto"/>
      </w:pPr>
      <w:r w:rsidRPr="00592997">
        <w:t xml:space="preserve">Uninterruptible power supply (UPS) </w:t>
      </w:r>
    </w:p>
    <w:p w14:paraId="0F4410FA" w14:textId="77777777" w:rsidR="00592997" w:rsidRDefault="00592997" w:rsidP="00592997">
      <w:pPr>
        <w:spacing w:after="0" w:line="240" w:lineRule="auto"/>
        <w:rPr>
          <w:b/>
          <w:bCs/>
        </w:rPr>
      </w:pPr>
    </w:p>
    <w:p w14:paraId="45308B74" w14:textId="35761D05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Smart Home Devices</w:t>
      </w:r>
    </w:p>
    <w:p w14:paraId="7262AB18" w14:textId="77777777" w:rsidR="00592997" w:rsidRPr="00592997" w:rsidRDefault="00592997" w:rsidP="00592997">
      <w:pPr>
        <w:numPr>
          <w:ilvl w:val="0"/>
          <w:numId w:val="20"/>
        </w:numPr>
        <w:spacing w:after="0" w:line="240" w:lineRule="auto"/>
      </w:pPr>
      <w:r w:rsidRPr="00592997">
        <w:t xml:space="preserve">Smart thermostat </w:t>
      </w:r>
    </w:p>
    <w:p w14:paraId="4E4AA7BC" w14:textId="77777777" w:rsidR="00592997" w:rsidRPr="00592997" w:rsidRDefault="00592997" w:rsidP="00592997">
      <w:pPr>
        <w:numPr>
          <w:ilvl w:val="0"/>
          <w:numId w:val="20"/>
        </w:numPr>
        <w:spacing w:after="0" w:line="240" w:lineRule="auto"/>
      </w:pPr>
      <w:r w:rsidRPr="00592997">
        <w:t xml:space="preserve">Smart hubs </w:t>
      </w:r>
    </w:p>
    <w:p w14:paraId="2111C66B" w14:textId="77777777" w:rsidR="00592997" w:rsidRPr="00592997" w:rsidRDefault="00592997" w:rsidP="00592997">
      <w:pPr>
        <w:numPr>
          <w:ilvl w:val="0"/>
          <w:numId w:val="20"/>
        </w:numPr>
        <w:spacing w:after="0" w:line="240" w:lineRule="auto"/>
      </w:pPr>
      <w:r w:rsidRPr="00592997">
        <w:t xml:space="preserve">Smart lighting controllers </w:t>
      </w:r>
    </w:p>
    <w:p w14:paraId="41F5B8A9" w14:textId="77777777" w:rsidR="00592997" w:rsidRPr="00592997" w:rsidRDefault="00592997" w:rsidP="00592997">
      <w:pPr>
        <w:numPr>
          <w:ilvl w:val="0"/>
          <w:numId w:val="20"/>
        </w:numPr>
        <w:spacing w:after="0" w:line="240" w:lineRule="auto"/>
      </w:pPr>
      <w:r w:rsidRPr="00592997">
        <w:t xml:space="preserve">Smart blinds/shades </w:t>
      </w:r>
    </w:p>
    <w:p w14:paraId="0AB9F14E" w14:textId="77777777" w:rsidR="00592997" w:rsidRPr="00592997" w:rsidRDefault="00592997" w:rsidP="00592997">
      <w:pPr>
        <w:numPr>
          <w:ilvl w:val="0"/>
          <w:numId w:val="20"/>
        </w:numPr>
        <w:spacing w:after="0" w:line="240" w:lineRule="auto"/>
      </w:pPr>
      <w:r w:rsidRPr="00592997">
        <w:t xml:space="preserve">Smart irrigation controller </w:t>
      </w:r>
    </w:p>
    <w:p w14:paraId="295B7A78" w14:textId="77777777" w:rsidR="00592997" w:rsidRDefault="00592997" w:rsidP="00592997">
      <w:pPr>
        <w:spacing w:after="0" w:line="240" w:lineRule="auto"/>
        <w:rPr>
          <w:b/>
          <w:bCs/>
        </w:rPr>
      </w:pPr>
    </w:p>
    <w:p w14:paraId="1A6B02DF" w14:textId="53817B13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Bathroom Appliances &amp; Fixtures</w:t>
      </w:r>
    </w:p>
    <w:p w14:paraId="1659EE12" w14:textId="77777777" w:rsidR="00592997" w:rsidRPr="00592997" w:rsidRDefault="00592997" w:rsidP="00592997">
      <w:pPr>
        <w:numPr>
          <w:ilvl w:val="0"/>
          <w:numId w:val="21"/>
        </w:numPr>
        <w:spacing w:after="0" w:line="240" w:lineRule="auto"/>
      </w:pPr>
      <w:r w:rsidRPr="00592997">
        <w:t xml:space="preserve">Exhaust fans </w:t>
      </w:r>
    </w:p>
    <w:p w14:paraId="130EDFD7" w14:textId="77777777" w:rsidR="00592997" w:rsidRPr="00592997" w:rsidRDefault="00592997" w:rsidP="00592997">
      <w:pPr>
        <w:numPr>
          <w:ilvl w:val="0"/>
          <w:numId w:val="21"/>
        </w:numPr>
        <w:spacing w:after="0" w:line="240" w:lineRule="auto"/>
      </w:pPr>
      <w:r w:rsidRPr="00592997">
        <w:t xml:space="preserve">Heated towel rack </w:t>
      </w:r>
    </w:p>
    <w:p w14:paraId="3CADF088" w14:textId="77777777" w:rsidR="00592997" w:rsidRPr="00592997" w:rsidRDefault="00592997" w:rsidP="00592997">
      <w:pPr>
        <w:numPr>
          <w:ilvl w:val="0"/>
          <w:numId w:val="21"/>
        </w:numPr>
        <w:spacing w:after="0" w:line="240" w:lineRule="auto"/>
      </w:pPr>
      <w:r w:rsidRPr="00592997">
        <w:t xml:space="preserve">Bidet seat </w:t>
      </w:r>
    </w:p>
    <w:p w14:paraId="77F1586F" w14:textId="77777777" w:rsidR="00592997" w:rsidRPr="00592997" w:rsidRDefault="00592997" w:rsidP="00592997">
      <w:pPr>
        <w:numPr>
          <w:ilvl w:val="0"/>
          <w:numId w:val="21"/>
        </w:numPr>
        <w:spacing w:after="0" w:line="240" w:lineRule="auto"/>
      </w:pPr>
      <w:r w:rsidRPr="00592997">
        <w:t xml:space="preserve">Whirlpool/Jetted tub pump </w:t>
      </w:r>
    </w:p>
    <w:p w14:paraId="00DAA206" w14:textId="77777777" w:rsidR="00592997" w:rsidRPr="00592997" w:rsidRDefault="00592997" w:rsidP="00592997">
      <w:pPr>
        <w:numPr>
          <w:ilvl w:val="0"/>
          <w:numId w:val="21"/>
        </w:numPr>
        <w:spacing w:after="0" w:line="240" w:lineRule="auto"/>
      </w:pPr>
      <w:r w:rsidRPr="00592997">
        <w:t xml:space="preserve">Steam shower generator </w:t>
      </w:r>
    </w:p>
    <w:p w14:paraId="2D77443C" w14:textId="77777777" w:rsidR="00592997" w:rsidRDefault="00592997" w:rsidP="00592997">
      <w:pPr>
        <w:spacing w:after="0" w:line="240" w:lineRule="auto"/>
        <w:rPr>
          <w:b/>
          <w:bCs/>
        </w:rPr>
      </w:pPr>
    </w:p>
    <w:p w14:paraId="5E8671DB" w14:textId="5D1C9B1B" w:rsidR="00592997" w:rsidRPr="00592997" w:rsidRDefault="00592997" w:rsidP="00592997">
      <w:pPr>
        <w:spacing w:after="0" w:line="240" w:lineRule="auto"/>
        <w:rPr>
          <w:b/>
          <w:bCs/>
        </w:rPr>
      </w:pPr>
      <w:r w:rsidRPr="00592997">
        <w:rPr>
          <w:b/>
          <w:bCs/>
        </w:rPr>
        <w:t>Common Built-In Household Equipment Often Forgotten</w:t>
      </w:r>
    </w:p>
    <w:p w14:paraId="66CAC8CE" w14:textId="77777777" w:rsidR="00592997" w:rsidRPr="00592997" w:rsidRDefault="00592997" w:rsidP="00592997">
      <w:pPr>
        <w:spacing w:after="0" w:line="240" w:lineRule="auto"/>
      </w:pPr>
      <w:r w:rsidRPr="00592997">
        <w:t>These are among the most overlooked items homeowners should document:</w:t>
      </w:r>
    </w:p>
    <w:p w14:paraId="0C8681DF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Garage door opener </w:t>
      </w:r>
    </w:p>
    <w:p w14:paraId="1F31053B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Water softener </w:t>
      </w:r>
    </w:p>
    <w:p w14:paraId="36A26B45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Whole-house water filter </w:t>
      </w:r>
    </w:p>
    <w:p w14:paraId="0FFA10CF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Irrigation controller </w:t>
      </w:r>
    </w:p>
    <w:p w14:paraId="07638768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Sump pump </w:t>
      </w:r>
    </w:p>
    <w:p w14:paraId="104E48B9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lastRenderedPageBreak/>
        <w:t xml:space="preserve">Radon </w:t>
      </w:r>
      <w:proofErr w:type="gramStart"/>
      <w:r w:rsidRPr="00592997">
        <w:t>mitigation fan</w:t>
      </w:r>
      <w:proofErr w:type="gramEnd"/>
      <w:r w:rsidRPr="00592997">
        <w:t xml:space="preserve"> </w:t>
      </w:r>
    </w:p>
    <w:p w14:paraId="26488D91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Whole-house humidifier </w:t>
      </w:r>
    </w:p>
    <w:p w14:paraId="486BBB88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Whole-house dehumidifier </w:t>
      </w:r>
    </w:p>
    <w:p w14:paraId="680631A9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Security cameras </w:t>
      </w:r>
    </w:p>
    <w:p w14:paraId="50AC17C1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EV charger </w:t>
      </w:r>
    </w:p>
    <w:p w14:paraId="75182E83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Generator </w:t>
      </w:r>
    </w:p>
    <w:p w14:paraId="3BBD4AE8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Solar inverter </w:t>
      </w:r>
    </w:p>
    <w:p w14:paraId="67EF6EBC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Exhaust fans </w:t>
      </w:r>
    </w:p>
    <w:p w14:paraId="677814EF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 xml:space="preserve">Fireplace blower </w:t>
      </w:r>
    </w:p>
    <w:p w14:paraId="04C81195" w14:textId="77777777" w:rsidR="00592997" w:rsidRPr="00592997" w:rsidRDefault="00592997" w:rsidP="00592997">
      <w:pPr>
        <w:numPr>
          <w:ilvl w:val="0"/>
          <w:numId w:val="22"/>
        </w:numPr>
        <w:spacing w:after="0" w:line="240" w:lineRule="auto"/>
      </w:pPr>
      <w:r w:rsidRPr="00592997">
        <w:t>Leak detection system</w:t>
      </w:r>
    </w:p>
    <w:p w14:paraId="14AAC43A" w14:textId="77777777" w:rsidR="00592997" w:rsidRDefault="00592997" w:rsidP="00592997">
      <w:pPr>
        <w:spacing w:after="0" w:line="240" w:lineRule="auto"/>
      </w:pPr>
    </w:p>
    <w:sectPr w:rsidR="005929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82235"/>
    <w:multiLevelType w:val="multilevel"/>
    <w:tmpl w:val="29D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82D18"/>
    <w:multiLevelType w:val="multilevel"/>
    <w:tmpl w:val="7F76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92721"/>
    <w:multiLevelType w:val="multilevel"/>
    <w:tmpl w:val="B4A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B2B81"/>
    <w:multiLevelType w:val="multilevel"/>
    <w:tmpl w:val="49B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67B08"/>
    <w:multiLevelType w:val="multilevel"/>
    <w:tmpl w:val="799E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71D44"/>
    <w:multiLevelType w:val="multilevel"/>
    <w:tmpl w:val="F4F0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05221"/>
    <w:multiLevelType w:val="multilevel"/>
    <w:tmpl w:val="EBE4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8D68C9"/>
    <w:multiLevelType w:val="multilevel"/>
    <w:tmpl w:val="7302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5535F"/>
    <w:multiLevelType w:val="multilevel"/>
    <w:tmpl w:val="363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3014B"/>
    <w:multiLevelType w:val="multilevel"/>
    <w:tmpl w:val="93E4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36C10"/>
    <w:multiLevelType w:val="multilevel"/>
    <w:tmpl w:val="D994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5055A"/>
    <w:multiLevelType w:val="multilevel"/>
    <w:tmpl w:val="048C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823C9"/>
    <w:multiLevelType w:val="multilevel"/>
    <w:tmpl w:val="2558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8766">
    <w:abstractNumId w:val="8"/>
  </w:num>
  <w:num w:numId="2" w16cid:durableId="33122531">
    <w:abstractNumId w:val="6"/>
  </w:num>
  <w:num w:numId="3" w16cid:durableId="62610661">
    <w:abstractNumId w:val="5"/>
  </w:num>
  <w:num w:numId="4" w16cid:durableId="1479305819">
    <w:abstractNumId w:val="4"/>
  </w:num>
  <w:num w:numId="5" w16cid:durableId="1162550840">
    <w:abstractNumId w:val="7"/>
  </w:num>
  <w:num w:numId="6" w16cid:durableId="1708992619">
    <w:abstractNumId w:val="3"/>
  </w:num>
  <w:num w:numId="7" w16cid:durableId="1065907955">
    <w:abstractNumId w:val="2"/>
  </w:num>
  <w:num w:numId="8" w16cid:durableId="1978417738">
    <w:abstractNumId w:val="1"/>
  </w:num>
  <w:num w:numId="9" w16cid:durableId="1962300550">
    <w:abstractNumId w:val="0"/>
  </w:num>
  <w:num w:numId="10" w16cid:durableId="1908804821">
    <w:abstractNumId w:val="21"/>
  </w:num>
  <w:num w:numId="11" w16cid:durableId="21711504">
    <w:abstractNumId w:val="18"/>
  </w:num>
  <w:num w:numId="12" w16cid:durableId="1484736374">
    <w:abstractNumId w:val="16"/>
  </w:num>
  <w:num w:numId="13" w16cid:durableId="2028633939">
    <w:abstractNumId w:val="17"/>
  </w:num>
  <w:num w:numId="14" w16cid:durableId="1049451303">
    <w:abstractNumId w:val="20"/>
  </w:num>
  <w:num w:numId="15" w16cid:durableId="1582984706">
    <w:abstractNumId w:val="13"/>
  </w:num>
  <w:num w:numId="16" w16cid:durableId="1987195649">
    <w:abstractNumId w:val="11"/>
  </w:num>
  <w:num w:numId="17" w16cid:durableId="669526348">
    <w:abstractNumId w:val="19"/>
  </w:num>
  <w:num w:numId="18" w16cid:durableId="317148269">
    <w:abstractNumId w:val="12"/>
  </w:num>
  <w:num w:numId="19" w16cid:durableId="680551013">
    <w:abstractNumId w:val="14"/>
  </w:num>
  <w:num w:numId="20" w16cid:durableId="1472937914">
    <w:abstractNumId w:val="9"/>
  </w:num>
  <w:num w:numId="21" w16cid:durableId="1414858336">
    <w:abstractNumId w:val="10"/>
  </w:num>
  <w:num w:numId="22" w16cid:durableId="6396495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997"/>
    <w:rsid w:val="00AA1D8D"/>
    <w:rsid w:val="00B47730"/>
    <w:rsid w:val="00C32CF5"/>
    <w:rsid w:val="00CB0664"/>
    <w:rsid w:val="00CF0F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454F9"/>
  <w14:defaultImageDpi w14:val="300"/>
  <w15:docId w15:val="{BA102698-69FC-4413-8CCD-CCA32354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Anne Schmollinger</cp:lastModifiedBy>
  <cp:revision>2</cp:revision>
  <dcterms:created xsi:type="dcterms:W3CDTF">2013-12-23T23:15:00Z</dcterms:created>
  <dcterms:modified xsi:type="dcterms:W3CDTF">2026-06-24T18:15:00Z</dcterms:modified>
  <cp:category/>
</cp:coreProperties>
</file>